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Abstract</w:t>
      </w:r>
    </w:p>
    <w:p>
      <w:pPr>
        <w:jc w:val="center"/>
      </w:pPr>
      <w:r>
        <w:rPr>
          <w:b/>
          <w:sz w:val="28"/>
        </w:rPr>
        <w:t>Smart Classroom Attendance using Face Detection</w:t>
      </w:r>
    </w:p>
    <w:p>
      <w:pPr>
        <w:pStyle w:val="Heading1"/>
      </w:pPr>
      <w:r>
        <w:t>Problem in Real Life</w:t>
      </w:r>
    </w:p>
    <w:p>
      <w:pPr>
        <w:jc w:val="both"/>
      </w:pPr>
      <w:r>
        <w:t>In traditional classrooms, teachers spend a significant amount of time every day calling out names to take attendance. This manual process is not only slow and repetitive but also prone to 'proxy attendance,' where students mark their friends as present even when they are absent.</w:t>
      </w:r>
    </w:p>
    <w:p>
      <w:pPr>
        <w:pStyle w:val="Heading1"/>
      </w:pPr>
      <w:r>
        <w:t>Simple Solution Idea</w:t>
      </w:r>
    </w:p>
    <w:p>
      <w:pPr>
        <w:jc w:val="both"/>
      </w:pPr>
      <w:r>
        <w:t>This project introduces a smart solution to these common problems using automated face recognition. A camera captures student faces and matches them with stored records to mark attendance automatically.</w:t>
      </w:r>
    </w:p>
    <w:p>
      <w:pPr>
        <w:pStyle w:val="Heading1"/>
      </w:pPr>
      <w:r>
        <w:t>How the System Works</w:t>
      </w:r>
    </w:p>
    <w:p>
      <w:pPr>
        <w:jc w:val="both"/>
      </w:pPr>
      <w:r>
        <w:t>The system works by using a simple camera installed in the classroom. Instead of a manual roll call, the camera scans the room and identifies each student’s face. It then automatically records their presence in a digital database. It works much like the face-unlock feature on a modern smartphone, making the process quick and hands-free.</w:t>
      </w:r>
    </w:p>
    <w:p>
      <w:pPr>
        <w:pStyle w:val="Heading1"/>
      </w:pPr>
      <w:r>
        <w:t>Benefits to Society</w:t>
      </w:r>
    </w:p>
    <w:p>
      <w:pPr>
        <w:jc w:val="both"/>
      </w:pPr>
      <w:r>
        <w:t>The primary benefit of this system is the massive saving of time—reclaiming 10 to 15 minutes of every lecture for actual teaching. Furthermore, because the system relies on unique physical features, it eliminates the possibility of dishonest attendance.</w:t>
      </w:r>
    </w:p>
    <w:p>
      <w:pPr>
        <w:pStyle w:val="Heading1"/>
      </w:pPr>
      <w:r>
        <w:t>Why This Project is Useful</w:t>
      </w:r>
    </w:p>
    <w:p>
      <w:pPr>
        <w:jc w:val="both"/>
      </w:pPr>
      <w:r>
        <w:t>This makes it an incredibly practical tool for schools and colleges, providing accurate, real-time records without any extra effort from faculty or students. It is a modern, reliable way to automate daily classroom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