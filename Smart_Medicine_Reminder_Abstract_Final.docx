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Medicine Reminder &amp; Health Tracker</w:t>
      </w:r>
    </w:p>
    <w:p>
      <w:pPr>
        <w:pStyle w:val="Heading1"/>
      </w:pPr>
      <w:r>
        <w:t>ABSTRACT</w:t>
      </w:r>
    </w:p>
    <w:p>
      <w:r>
        <w:rPr>
          <w:b/>
        </w:rPr>
        <w:t xml:space="preserve">Problem in real life: </w:t>
      </w:r>
      <w:r>
        <w:t>Elderly people or patients with long-term illnesses often have to take multiple medicines at different times of the day. Forgetting even one dose can lead to serious health complications or emergency hospital visits.</w:t>
      </w:r>
    </w:p>
    <w:p>
      <w:r>
        <w:rPr>
          <w:b/>
        </w:rPr>
        <w:t xml:space="preserve">Simple solution idea: </w:t>
      </w:r>
      <w:r>
        <w:t>This project is a smart medicine box or app that acts as a dedicated health companion. It doesn't just store medicines; it actively reminds the patient when it is time to take a specific pill.</w:t>
      </w:r>
    </w:p>
    <w:p>
      <w:r>
        <w:rPr>
          <w:b/>
        </w:rPr>
        <w:t xml:space="preserve">How the system works: </w:t>
      </w:r>
      <w:r>
        <w:t>The user or a caregiver sets the medication schedule into the system. At the scheduled time, the device makes a sound or sends a notification. It can also track if the medicine was actually taken and send an alert to a family member if a dose is missed.</w:t>
      </w:r>
    </w:p>
    <w:p>
      <w:r>
        <w:rPr>
          <w:b/>
        </w:rPr>
        <w:t xml:space="preserve">Benefits to society: </w:t>
      </w:r>
      <w:r>
        <w:t>It provides peace of mind to families and independence to the elderly. It reduces the risk of medical errors and helps people recover faster by ensuring they follow their doctor's orders strictly.</w:t>
      </w:r>
    </w:p>
    <w:p>
      <w:r>
        <w:rPr>
          <w:b/>
        </w:rPr>
        <w:t xml:space="preserve">Why this project is useful: </w:t>
      </w:r>
      <w:r>
        <w:t>This project saves lives by preventing accidental missed doses and healthcare management simple and stress-free for those who need it most.</w:t>
      </w:r>
    </w:p>
    <w:p/>
    <w:p>
      <w:pPr>
        <w:pStyle w:val="Heading2"/>
      </w:pPr>
      <w:r>
        <w:t>TEAM DETAILS</w:t>
      </w:r>
    </w:p>
    <w:p>
      <w:r>
        <w:rPr>
          <w:b/>
        </w:rPr>
        <w:t>Branch: IT</w:t>
        <w:br/>
      </w:r>
      <w:r>
        <w:rPr>
          <w:b/>
        </w:rPr>
        <w:t>Year:   3rd Year</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Student Name</w:t>
            </w:r>
          </w:p>
        </w:tc>
        <w:tc>
          <w:tcPr>
            <w:tcW w:type="dxa" w:w="2880"/>
          </w:tcPr>
          <w:p>
            <w:r>
              <w:t>Roll Number</w:t>
            </w:r>
          </w:p>
        </w:tc>
      </w:tr>
      <w:tr>
        <w:tc>
          <w:tcPr>
            <w:tcW w:type="dxa" w:w="2880"/>
          </w:tcPr>
          <w:p>
            <w:r>
              <w:t>1</w:t>
            </w:r>
          </w:p>
        </w:tc>
        <w:tc>
          <w:tcPr>
            <w:tcW w:type="dxa" w:w="2880"/>
          </w:tcPr>
          <w:p>
            <w:r>
              <w:t>D.Ramya Sree (Leader)</w:t>
            </w:r>
          </w:p>
        </w:tc>
        <w:tc>
          <w:tcPr>
            <w:tcW w:type="dxa" w:w="2880"/>
          </w:tcPr>
          <w:p>
            <w:r>
              <w:t>245671861L</w:t>
            </w:r>
          </w:p>
        </w:tc>
      </w:tr>
      <w:tr>
        <w:tc>
          <w:tcPr>
            <w:tcW w:type="dxa" w:w="2880"/>
          </w:tcPr>
          <w:p>
            <w:r>
              <w:t>2</w:t>
            </w:r>
          </w:p>
        </w:tc>
        <w:tc>
          <w:tcPr>
            <w:tcW w:type="dxa" w:w="2880"/>
          </w:tcPr>
          <w:p>
            <w:r>
              <w:t>K.Snehapriya</w:t>
            </w:r>
          </w:p>
        </w:tc>
        <w:tc>
          <w:tcPr>
            <w:tcW w:type="dxa" w:w="2880"/>
          </w:tcPr>
          <w:p>
            <w:r>
              <w:t>23567T1834</w:t>
            </w:r>
          </w:p>
        </w:tc>
      </w:tr>
      <w:tr>
        <w:tc>
          <w:tcPr>
            <w:tcW w:type="dxa" w:w="2880"/>
          </w:tcPr>
          <w:p>
            <w:r>
              <w:t>3</w:t>
            </w:r>
          </w:p>
        </w:tc>
        <w:tc>
          <w:tcPr>
            <w:tcW w:type="dxa" w:w="2880"/>
          </w:tcPr>
          <w:p>
            <w:r>
              <w:t>A.Sanjana</w:t>
            </w:r>
          </w:p>
        </w:tc>
        <w:tc>
          <w:tcPr>
            <w:tcW w:type="dxa" w:w="2880"/>
          </w:tcPr>
          <w:p>
            <w:r>
              <w:t>23567T1806</w:t>
            </w:r>
          </w:p>
        </w:tc>
      </w:tr>
      <w:tr>
        <w:tc>
          <w:tcPr>
            <w:tcW w:type="dxa" w:w="2880"/>
          </w:tcPr>
          <w:p>
            <w:r>
              <w:t>4</w:t>
            </w:r>
          </w:p>
        </w:tc>
        <w:tc>
          <w:tcPr>
            <w:tcW w:type="dxa" w:w="2880"/>
          </w:tcPr>
          <w:p>
            <w:r>
              <w:t>Md.mahfooz</w:t>
            </w:r>
          </w:p>
        </w:tc>
        <w:tc>
          <w:tcPr>
            <w:tcW w:type="dxa" w:w="2880"/>
          </w:tcPr>
          <w:p>
            <w:r>
              <w:t>23567T1839</w:t>
            </w:r>
          </w:p>
        </w:tc>
      </w:tr>
      <w:tr>
        <w:tc>
          <w:tcPr>
            <w:tcW w:type="dxa" w:w="2880"/>
          </w:tcPr>
          <w:p>
            <w:r>
              <w:t>5</w:t>
            </w:r>
          </w:p>
        </w:tc>
        <w:tc>
          <w:tcPr>
            <w:tcW w:type="dxa" w:w="2880"/>
          </w:tcPr>
          <w:p>
            <w:r>
              <w:t>Md.khadeer</w:t>
            </w:r>
          </w:p>
        </w:tc>
        <w:tc>
          <w:tcPr>
            <w:tcW w:type="dxa" w:w="2880"/>
          </w:tcPr>
          <w:p>
            <w:r>
              <w:t>23567T1838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